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Style w:val="Heading2"/>
      </w:pPr>
      <w:r>
        <w:t>OVERVIEW</w:t>
      </w:r>
    </w:p>
    <w:p>
      <w:pPr>
        <w:spacing w:after="240"/>
      </w:pPr>
      <w:r>
        <w:t>{{ overview }}</w:t>
      </w:r>
    </w:p>
    <w:p>
      <w:pPr>
        <w:pStyle w:val="Heading2"/>
      </w:pPr>
      <w:r>
        <w:t>PROFESSIONAL EXPERIENCE</w:t>
      </w:r>
    </w:p>
    <w:p>
      <w:pPr>
        <w:spacing w:after="0"/>
      </w:pPr>
      <w:r>
        <w:t>{% for exp in experiences %}</w:t>
      </w:r>
    </w:p>
    <w:p>
      <w:pPr>
        <w:pStyle w:val="Heading3"/>
        <w:spacing w:after="40"/>
      </w:pPr>
      <w:r>
        <w:t>{{ exp.heading }}</w:t>
      </w:r>
    </w:p>
    <w:p>
      <w:pPr>
        <w:spacing w:after="60"/>
      </w:pPr>
      <w:r>
        <w:t>{{ exp.description }}</w:t>
      </w:r>
    </w:p>
    <w:p>
      <w:pPr>
        <w:spacing w:after="0"/>
      </w:pPr>
      <w:r>
        <w:t>{% for bullet in exp.bullets %}</w:t>
      </w:r>
    </w:p>
    <w:p>
      <w:pPr>
        <w:pStyle w:val="ListBullet"/>
        <w:spacing w:after="40"/>
      </w:pPr>
      <w:r>
        <w:t>{{ bullet }}</w:t>
      </w:r>
    </w:p>
    <w:p>
      <w:pPr>
        <w:spacing w:after="0"/>
      </w:pPr>
      <w:r>
        <w:t>{% endfor %}</w:t>
      </w:r>
    </w:p>
    <w:p>
      <w:pPr>
        <w:spacing w:after="120"/>
      </w:pPr>
      <w:r>
        <w:t>{% endfor %}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rPr>
        <w:i/>
        <w:sz w:val="20"/>
      </w:rPr>
      <w:t>{{ identity.title }}</w:t>
    </w:r>
  </w:p>
  <w:p>
    <w:r>
      <w:rPr>
        <w:b/>
        <w:sz w:val="32"/>
      </w:rPr>
      <w:t>{{ identity.full_name }}</w:t>
    </w:r>
  </w:p>
  <w:p>
    <w:pPr>
      <w:spacing w:after="40"/>
    </w:pPr>
    <w:r>
      <w:rPr>
        <w:b/>
        <w:sz w:val="16"/>
      </w:rPr>
      <w:t>LANGUAGES</w:t>
    </w:r>
  </w:p>
  <w:p>
    <w:pPr>
      <w:spacing w:after="80"/>
    </w:pPr>
    <w:r>
      <w:rPr>
        <w:sz w:val="14"/>
      </w:rPr>
      <w:t>{% for item in sidebar.languages %}{{ item }}{% if not loop.last %}, {% endif %}{% endfor %}</w:t>
    </w:r>
  </w:p>
  <w:p>
    <w:pPr>
      <w:spacing w:after="40"/>
    </w:pPr>
    <w:r>
      <w:rPr>
        <w:b/>
        <w:sz w:val="16"/>
      </w:rPr>
      <w:t>TOOLS</w:t>
    </w:r>
  </w:p>
  <w:p>
    <w:pPr>
      <w:spacing w:after="80"/>
    </w:pPr>
    <w:r>
      <w:rPr>
        <w:sz w:val="14"/>
      </w:rPr>
      <w:t>{% for item in sidebar.tools %}{{ item }}{% if not loop.last %}, {% endif %}{% endfor %}</w:t>
    </w:r>
  </w:p>
  <w:p>
    <w:pPr>
      <w:spacing w:after="40"/>
    </w:pPr>
    <w:r>
      <w:rPr>
        <w:b/>
        <w:sz w:val="16"/>
      </w:rPr>
      <w:t>CERTIFICATIONS</w:t>
    </w:r>
  </w:p>
  <w:p>
    <w:pPr>
      <w:spacing w:after="80"/>
    </w:pPr>
    <w:r>
      <w:rPr>
        <w:sz w:val="14"/>
      </w:rPr>
      <w:t>{% for item in sidebar.certifications %}{{ item }}{% if not loop.last %}, {% endif %}{% endfor %}</w:t>
    </w:r>
  </w:p>
  <w:p>
    <w:pPr>
      <w:spacing w:after="40"/>
    </w:pPr>
    <w:r>
      <w:rPr>
        <w:b/>
        <w:sz w:val="16"/>
      </w:rPr>
      <w:t>INDUSTRIES</w:t>
    </w:r>
  </w:p>
  <w:p>
    <w:pPr>
      <w:spacing w:after="80"/>
    </w:pPr>
    <w:r>
      <w:rPr>
        <w:sz w:val="14"/>
      </w:rPr>
      <w:t>{% for item in sidebar.industries %}{{ item }}{% if not loop.last %}, {% endif %}{% endfor %}</w:t>
    </w:r>
  </w:p>
  <w:p>
    <w:pPr>
      <w:spacing w:after="40"/>
    </w:pPr>
    <w:r>
      <w:rPr>
        <w:b/>
        <w:sz w:val="16"/>
      </w:rPr>
      <w:t>SPOKEN LANGUAGES</w:t>
    </w:r>
  </w:p>
  <w:p>
    <w:pPr>
      <w:spacing w:after="80"/>
    </w:pPr>
    <w:r>
      <w:rPr>
        <w:sz w:val="14"/>
      </w:rPr>
      <w:t>{% for item in sidebar.spoken_languages %}{{ item }}{% if not loop.last %}, {% endif %}{% endfor %}</w:t>
    </w:r>
  </w:p>
  <w:p>
    <w:pPr>
      <w:spacing w:after="40"/>
    </w:pPr>
    <w:r>
      <w:rPr>
        <w:b/>
        <w:sz w:val="16"/>
      </w:rPr>
      <w:t>ACADEMIC BACKGROUND</w:t>
    </w:r>
  </w:p>
  <w:p>
    <w:pPr>
      <w:spacing w:after="80"/>
    </w:pPr>
    <w:r>
      <w:rPr>
        <w:sz w:val="14"/>
      </w:rPr>
      <w:t>{% for item in sidebar.academic_background %}{{ item }}{% if not loop.last %}, {% endif %}{% endfor %}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